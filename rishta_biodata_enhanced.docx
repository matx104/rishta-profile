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color w:val="006400"/>
          <w:sz w:val="48"/>
        </w:rPr>
        <w:t>﷽</w:t>
      </w:r>
    </w:p>
    <w:p>
      <w:pPr>
        <w:jc w:val="center"/>
      </w:pPr>
      <w:r>
        <w:rPr>
          <w:b/>
          <w:color w:val="006400"/>
          <w:sz w:val="40"/>
        </w:rPr>
        <w:t>MUHAMMAD ABDULLAH TARIQ</w:t>
      </w:r>
    </w:p>
    <w:p>
      <w:pPr>
        <w:jc w:val="center"/>
      </w:pPr>
      <w:r>
        <w:rPr>
          <w:i/>
          <w:sz w:val="24"/>
        </w:rPr>
        <w:t>Hafiz-ul-Qur'an • Multi-Cloud Security Architect • CISSP • CCSP</w:t>
      </w:r>
    </w:p>
    <w:p>
      <w:pPr>
        <w:jc w:val="center"/>
      </w:pPr>
      <w:r>
        <w:rPr>
          <w:sz w:val="22"/>
        </w:rPr>
        <w:t>AWS • Google Cloud • Microsoft Azure Certified</w:t>
      </w:r>
    </w:p>
    <w:p>
      <w:pPr>
        <w:jc w:val="center"/>
      </w:pPr>
      <w:r>
        <w:rPr>
          <w:color w:val="006400"/>
        </w:rPr>
        <w:t>━━━━━━━━━━━━━━━━━━━━━━━━━━━━━━━━━━━━━━━━━━━━━━━━━━</w:t>
      </w:r>
    </w:p>
    <w:p>
      <w:pPr>
        <w:jc w:val="center"/>
      </w:pPr>
      <w:r>
        <w:rPr>
          <w:b/>
          <w:i/>
        </w:rPr>
        <w:t>Assalamu Alaikum wa Rahmatullahi wa Barakatuh</w:t>
      </w:r>
    </w:p>
    <w:p/>
    <w:p>
      <w:pPr>
        <w:jc w:val="center"/>
      </w:pPr>
      <w:r>
        <w:rPr>
          <w:b/>
        </w:rPr>
        <w:t>6+ YEARS EXPERIENCE  •  60+ CERTIFICATIONS  •  5 CLOUD ENVIRONMENTS  •  50+ APPS MANAGED</w:t>
      </w:r>
    </w:p>
    <w:p/>
    <w:p>
      <w:pPr>
        <w:pStyle w:val="Heading1"/>
      </w:pPr>
      <w:r>
        <w:t>👤 PERSONAL PROFILE</w:t>
      </w:r>
    </w:p>
    <w:p>
      <w:r>
        <w:rPr>
          <w:b/>
        </w:rPr>
        <w:t xml:space="preserve">Full Name: </w:t>
      </w:r>
      <w:r>
        <w:t>Muhammad Abdullah Tariq</w:t>
      </w:r>
    </w:p>
    <w:p>
      <w:r>
        <w:rPr>
          <w:b/>
        </w:rPr>
        <w:t xml:space="preserve">Age: </w:t>
      </w:r>
      <w:r>
        <w:t>26 years</w:t>
      </w:r>
    </w:p>
    <w:p>
      <w:r>
        <w:rPr>
          <w:b/>
        </w:rPr>
        <w:t xml:space="preserve">Height: </w:t>
      </w:r>
      <w:r>
        <w:t>5'11" (180 cm)</w:t>
      </w:r>
    </w:p>
    <w:p>
      <w:r>
        <w:rPr>
          <w:b/>
        </w:rPr>
        <w:t xml:space="preserve">Religion: </w:t>
      </w:r>
      <w:r>
        <w:t>Muslim — Hafiz-ul-Qur'an</w:t>
      </w:r>
    </w:p>
    <w:p>
      <w:r>
        <w:rPr>
          <w:b/>
        </w:rPr>
        <w:t xml:space="preserve">Location: </w:t>
      </w:r>
      <w:r>
        <w:t>Karachi, Pakistan</w:t>
      </w:r>
    </w:p>
    <w:p>
      <w:r>
        <w:rPr>
          <w:b/>
        </w:rPr>
        <w:t xml:space="preserve">Background: </w:t>
      </w:r>
      <w:r>
        <w:t>13 years in Kuwait • 13 years in Pakistan</w:t>
      </w:r>
    </w:p>
    <w:p/>
    <w:p>
      <w:pPr>
        <w:pStyle w:val="Heading2"/>
      </w:pPr>
      <w:r>
        <w:t>👨‍👩‍👦 Family Background</w:t>
      </w:r>
    </w:p>
    <w:p>
      <w:r>
        <w:t>Alhamdulillah, I come from a respected, religious, and family-oriented household:</w:t>
      </w:r>
    </w:p>
    <w:p>
      <w:pPr>
        <w:pStyle w:val="ListBullet"/>
      </w:pPr>
      <w:r>
        <w:t>Position: Eldest of 4 brothers</w:t>
      </w:r>
    </w:p>
    <w:p>
      <w:pPr>
        <w:pStyle w:val="ListBullet"/>
      </w:pPr>
      <w:r>
        <w:t>Sisters: 3 married sisters, each building beautiful families (Alhamdulillah)</w:t>
      </w:r>
    </w:p>
    <w:p>
      <w:pPr>
        <w:pStyle w:val="ListBullet"/>
      </w:pPr>
      <w:r>
        <w:t>Parents: Practicing Muslims who have instilled strong Islamic values and a commitment to both Deen and Dunya</w:t>
      </w:r>
    </w:p>
    <w:p>
      <w:pPr>
        <w:pStyle w:val="ListBullet"/>
      </w:pPr>
      <w:r>
        <w:t>Family Values: Strong emphasis on education, character development, mutual respect, and maintaining close family bonds</w:t>
      </w:r>
    </w:p>
    <w:p/>
    <w:p>
      <w:pPr>
        <w:pStyle w:val="Heading1"/>
      </w:pPr>
      <w:r>
        <w:t>🌙 DEEN &amp; SPIRITUAL JOURNEY</w:t>
      </w:r>
    </w:p>
    <w:p>
      <w:pPr>
        <w:jc w:val="center"/>
      </w:pPr>
      <w:r>
        <w:rPr>
          <w:sz w:val="28"/>
        </w:rPr>
        <w:t>وَقُل رَّبِّ زِدْنِي عِلْمًا</w:t>
        <w:br/>
      </w:r>
      <w:r>
        <w:rPr>
          <w:i/>
        </w:rPr>
        <w:t>"And say: My Lord, increase me in knowledge" — Surah Ta-Ha: 114</w:t>
      </w:r>
    </w:p>
    <w:p/>
    <w:p>
      <w:pPr>
        <w:pStyle w:val="Heading2"/>
      </w:pPr>
      <w:r>
        <w:t>Islamic Education &amp; Practice</w:t>
      </w:r>
    </w:p>
    <w:p>
      <w:pPr>
        <w:pStyle w:val="ListBullet"/>
      </w:pPr>
      <w:r>
        <w:t>Hifz-ul-Qur'an — Markaz Ul Usman, Khaitan, Kuwait</w:t>
      </w:r>
    </w:p>
    <w:p>
      <w:pPr>
        <w:pStyle w:val="ListBullet"/>
      </w:pPr>
      <w:r>
        <w:t>4-Year Islamic Sciences Program — Dar Ul Quran (Markaz Abdullah Al Mutawwa), Rumaithiyah, Kuwait</w:t>
      </w:r>
    </w:p>
    <w:p>
      <w:pPr>
        <w:pStyle w:val="ListBullet"/>
      </w:pPr>
      <w:r>
        <w:t xml:space="preserve">  • Comprehensive studies in: Seerah, Tajweed, Hadith, Aqeedah, Fiqh, and Tafseer</w:t>
      </w:r>
    </w:p>
    <w:p>
      <w:pPr>
        <w:pStyle w:val="ListBullet"/>
      </w:pPr>
      <w:r>
        <w:t>4 Months in Tablighi Jamaat — Dedicated to Da'wah and community service</w:t>
      </w:r>
    </w:p>
    <w:p/>
    <w:p>
      <w:pPr>
        <w:pStyle w:val="Heading2"/>
      </w:pPr>
      <w:r>
        <w:t>Daily Practice &amp; Character</w:t>
      </w:r>
    </w:p>
    <w:p>
      <w:pPr>
        <w:pStyle w:val="ListBullet"/>
      </w:pPr>
      <w:r>
        <w:t>Regular in Salah and committed to Taraweeh during Ramadan</w:t>
      </w:r>
    </w:p>
    <w:p>
      <w:pPr>
        <w:pStyle w:val="ListBullet"/>
      </w:pPr>
      <w:r>
        <w:t>Strives for consistent Qur'an recitation and reflection</w:t>
      </w:r>
    </w:p>
    <w:p>
      <w:pPr>
        <w:pStyle w:val="ListBullet"/>
      </w:pPr>
      <w:r>
        <w:t>Active in community service and helping others</w:t>
      </w:r>
    </w:p>
    <w:p>
      <w:pPr>
        <w:pStyle w:val="ListBullet"/>
      </w:pPr>
      <w:r>
        <w:t>Committed to maintaining a meaningful balance between Deen and Dunya</w:t>
      </w:r>
    </w:p>
    <w:p>
      <w:pPr>
        <w:pStyle w:val="ListBullet"/>
      </w:pPr>
      <w:r>
        <w:t>Values honesty, humility, self-discipline, and strong family bonds</w:t>
      </w:r>
    </w:p>
    <w:p/>
    <w:p>
      <w:pPr>
        <w:pStyle w:val="Heading2"/>
      </w:pPr>
      <w:r>
        <w:t>Future Spiritual Goals</w:t>
      </w:r>
    </w:p>
    <w:p>
      <w:r>
        <w:rPr>
          <w:b/>
        </w:rPr>
        <w:t xml:space="preserve">Long-term Aspiration (InshaAllah): </w:t>
      </w:r>
      <w:r>
        <w:t>To pursue formal Islamic studies in Madinah Al-Munawwarah later in life — continuing the journey of lifelong learning in both Deen and Dunya.</w:t>
      </w:r>
    </w:p>
    <w:p>
      <w:r>
        <w:br w:type="page"/>
      </w:r>
    </w:p>
    <w:p>
      <w:pPr>
        <w:pStyle w:val="Heading1"/>
      </w:pPr>
      <w:r>
        <w:t>🎓 EDUCATION &amp; CREDENTIALS</w:t>
      </w:r>
    </w:p>
    <w:p>
      <w:pPr>
        <w:pStyle w:val="Heading2"/>
      </w:pPr>
      <w:r>
        <w:t>Islamic Education</w:t>
      </w:r>
    </w:p>
    <w:p>
      <w:pPr>
        <w:pStyle w:val="ListBullet"/>
      </w:pPr>
      <w:r>
        <w:t>Hifz-ul-Qur'an — Markaz Ul Usman, Khaitan, Kuwait</w:t>
      </w:r>
    </w:p>
    <w:p>
      <w:pPr>
        <w:pStyle w:val="ListBullet"/>
      </w:pPr>
      <w:r>
        <w:t>4-Year Islamic Sciences Program — Dar Ul Quran, Rumaithiyah, Kuwait</w:t>
      </w:r>
    </w:p>
    <w:p>
      <w:pPr>
        <w:pStyle w:val="ListBullet"/>
      </w:pPr>
      <w:r>
        <w:t xml:space="preserve">  • In-depth study of Qur'anic sciences, Hadith, Fiqh, Aqeedah, and Islamic history</w:t>
      </w:r>
    </w:p>
    <w:p/>
    <w:p>
      <w:pPr>
        <w:pStyle w:val="Heading2"/>
      </w:pPr>
      <w:r>
        <w:t>Professional Education</w:t>
      </w:r>
    </w:p>
    <w:p>
      <w:pPr>
        <w:pStyle w:val="ListBullet"/>
      </w:pPr>
      <w:r>
        <w:t>Bachelor of Science in Cybersecurity — ILMA University, Karachi</w:t>
      </w:r>
    </w:p>
    <w:p>
      <w:pPr>
        <w:pStyle w:val="ListBullet"/>
      </w:pPr>
      <w:r>
        <w:t xml:space="preserve">  • Specialized in Cloud Security, Network Defense, and Security Architecture</w:t>
      </w:r>
    </w:p>
    <w:p>
      <w:pPr>
        <w:pStyle w:val="ListBullet"/>
      </w:pPr>
      <w:r>
        <w:t>Diploma in Artificial Intelligence Operations (EduQual Level 6) — Al Nafi International College</w:t>
      </w:r>
    </w:p>
    <w:p>
      <w:pPr>
        <w:pStyle w:val="ListBullet"/>
      </w:pPr>
      <w:r>
        <w:t xml:space="preserve">  • Advanced studies in AI/ML security and automation</w:t>
      </w:r>
    </w:p>
    <w:p/>
    <w:p>
      <w:pPr>
        <w:pStyle w:val="Heading2"/>
      </w:pPr>
      <w:r>
        <w:t>🏆 Elite Industry Certifications</w:t>
      </w:r>
    </w:p>
    <w:p>
      <w:r>
        <w:rPr>
          <w:b/>
        </w:rPr>
        <w:t>CISSP — Certified Information Systems Security Professional (Associate)</w:t>
        <w:br/>
      </w:r>
      <w:r>
        <w:br/>
        <w:t xml:space="preserve">  • Issued by: (ISC)² — The world's leading cybersecurity certification body</w:t>
      </w:r>
      <w:r>
        <w:br/>
        <w:t xml:space="preserve">  • Recognition: Equivalent to a Master's degree in Cybersecurity globally</w:t>
      </w:r>
      <w:r>
        <w:br/>
        <w:t xml:space="preserve">  • Achievement: Among the youngest professionals to achieve this distinction</w:t>
      </w:r>
      <w:r>
        <w:br/>
        <w:t xml:space="preserve">  • Significance: The gold standard certification recognized by governments, Fortune 500 companies, and security organizations worldwide</w:t>
      </w:r>
    </w:p>
    <w:p/>
    <w:p>
      <w:r>
        <w:rPr>
          <w:b/>
        </w:rPr>
        <w:t>CCSP — Certified Cloud Security Professional</w:t>
        <w:br/>
      </w:r>
      <w:r>
        <w:br/>
        <w:t xml:space="preserve">  • Issued by: (ISC)²</w:t>
      </w:r>
      <w:r>
        <w:br/>
        <w:t xml:space="preserve">  • Expertise: Advanced cloud security across AWS, Azure, and Google Cloud</w:t>
      </w:r>
      <w:r>
        <w:br/>
        <w:t xml:space="preserve">  • Recognition: Premier certification for cloud security architecture</w:t>
      </w:r>
    </w:p>
    <w:p/>
    <w:p>
      <w:pPr>
        <w:pStyle w:val="Heading2"/>
      </w:pPr>
      <w:r>
        <w:t>☁️ Multi-Cloud Mastery</w:t>
      </w:r>
    </w:p>
    <w:p>
      <w:pPr>
        <w:pStyle w:val="ListBullet"/>
      </w:pPr>
      <w:r>
        <w:t>AWS Certified: Solutions Architect, Security Specialty, Cloud Practitioner</w:t>
      </w:r>
    </w:p>
    <w:p>
      <w:pPr>
        <w:pStyle w:val="ListBullet"/>
      </w:pPr>
      <w:r>
        <w:t>Google Cloud Certified: Professional Cloud Architect, Associate Cloud Engineer</w:t>
      </w:r>
    </w:p>
    <w:p>
      <w:pPr>
        <w:pStyle w:val="ListBullet"/>
      </w:pPr>
      <w:r>
        <w:t>Microsoft Azure Certified: Azure Administrator, Azure Security Engineer, Azure Fundamentals</w:t>
      </w:r>
    </w:p>
    <w:p/>
    <w:p>
      <w:r>
        <w:rPr>
          <w:b/>
        </w:rPr>
        <w:t>📊 Complete Certification Portfolio</w:t>
        <w:br/>
        <w:br/>
      </w:r>
      <w:r>
        <w:t>60+ Professional Certifications from globally recognized bodies including (ISC)², AWS, Google Cloud, Microsoft Azure, CompTIA, and many more.</w:t>
        <w:br/>
        <w:br/>
      </w:r>
      <w:r>
        <w:rPr>
          <w:b/>
        </w:rPr>
        <w:t xml:space="preserve">Verification: </w:t>
      </w:r>
      <w:r>
        <w:t>All certifications are independently verifiable on Credly</w:t>
        <w:br/>
      </w:r>
      <w:r>
        <w:rPr>
          <w:b/>
        </w:rPr>
        <w:t xml:space="preserve">Link: </w:t>
      </w:r>
      <w:r>
        <w:t>credly.com/users/matx104</w:t>
      </w:r>
    </w:p>
    <w:p>
      <w:r>
        <w:br w:type="page"/>
      </w:r>
    </w:p>
    <w:p>
      <w:pPr>
        <w:pStyle w:val="Heading1"/>
      </w:pPr>
      <w:r>
        <w:t>💼 PROFESSIONAL JOURNEY</w:t>
      </w:r>
    </w:p>
    <w:p>
      <w:r>
        <w:rPr>
          <w:b/>
        </w:rPr>
        <w:t>Lead CloudOps Manager &amp; Multi-Cloud DevSecOps Engineer</w:t>
        <w:br/>
      </w:r>
      <w:r>
        <w:rPr>
          <w:i/>
        </w:rPr>
        <w:t>Global Technology Solutions Department • Multinational Enterprise</w:t>
      </w:r>
    </w:p>
    <w:p/>
    <w:p>
      <w:pPr>
        <w:pStyle w:val="Heading2"/>
      </w:pPr>
      <w:r>
        <w:t>Professional Achievements &amp; Impact</w:t>
      </w:r>
    </w:p>
    <w:p>
      <w:r>
        <w:rPr>
          <w:b/>
        </w:rPr>
        <w:t>🎯 Years of Elite Experience</w:t>
        <w:br/>
      </w:r>
      <w:r>
        <w:t>6+ years of enterprise-level expertise in DevSecOps, Cloud Infrastructure, and Cybersecurity — entrusted with mission-critical operations by global leadership.</w:t>
      </w:r>
    </w:p>
    <w:p/>
    <w:p>
      <w:r>
        <w:rPr>
          <w:b/>
        </w:rPr>
        <w:t>☁️ Multi-Cloud Infrastructure Leadership</w:t>
        <w:br/>
      </w:r>
      <w:r>
        <w:t>Personally manages 5 production cloud environments across AWS, Google Cloud, and Azure. Powers 50+ enterprise applications serving thousands of users globally. Maintains 99.9% uptime SLA — ensuring uninterrupted business operations.</w:t>
      </w:r>
    </w:p>
    <w:p/>
    <w:p>
      <w:r>
        <w:rPr>
          <w:b/>
        </w:rPr>
        <w:t>🏆 Rare Triple-Cloud Certification</w:t>
        <w:br/>
      </w:r>
      <w:r>
        <w:t>One of the select few professionals certified across all three major cloud platforms (AWS, Google Cloud, Azure) — a distinction that reflects deep cross-platform mastery and versatility.</w:t>
      </w:r>
    </w:p>
    <w:p/>
    <w:p>
      <w:r>
        <w:rPr>
          <w:b/>
        </w:rPr>
        <w:t>🔐 Security &amp; Innovation Excellence</w:t>
        <w:br/>
      </w:r>
      <w:r>
        <w:t>Designs and implements Zero-Trust security architectures. Leads security automation and compliance frameworks. Develops custom DevSecOps pipeline templates used across the organization.</w:t>
      </w:r>
    </w:p>
    <w:p/>
    <w:p>
      <w:r>
        <w:rPr>
          <w:b/>
        </w:rPr>
        <w:t>📈 Leadership Recognition</w:t>
        <w:br/>
      </w:r>
      <w:r>
        <w:t>Consistently recognized by C-level executives for proactive problem-solving. Known for meticulous documentation and knowledge sharing. Exceeds delivery expectations on high-stakes projects.</w:t>
      </w:r>
    </w:p>
    <w:p/>
    <w:p>
      <w:r>
        <w:rPr>
          <w:b/>
        </w:rPr>
        <w:t>🚀 Future-Proof Career Path</w:t>
        <w:br/>
      </w:r>
      <w:r>
        <w:t>Operating in one of the most in-demand and recession-proof fields globally — Cloud Computing, Cybersecurity, and DevOps are the backbone of modern business infrastructure. The demand for these skills continues to grow exponentially, Alhamdulillah.</w:t>
      </w:r>
    </w:p>
    <w:p/>
    <w:p>
      <w:r>
        <w:br w:type="page"/>
      </w:r>
    </w:p>
    <w:p>
      <w:pPr>
        <w:pStyle w:val="Heading1"/>
      </w:pPr>
      <w:r>
        <w:t>⚡ PERSONALITY &amp; INTERESTS</w:t>
      </w:r>
    </w:p>
    <w:p>
      <w:pPr>
        <w:pStyle w:val="Heading2"/>
      </w:pPr>
      <w:r>
        <w:t>💪 Physical Fitness &amp; Sports</w:t>
      </w:r>
    </w:p>
    <w:p>
      <w:r>
        <w:t>Maintaining peak physical health is part of taking care of the Amanah Allah has given us.</w:t>
      </w:r>
    </w:p>
    <w:p>
      <w:r>
        <w:rPr>
          <w:b/>
        </w:rPr>
        <w:t>Active in 9+ Sports:</w:t>
        <w:br/>
      </w:r>
      <w:r>
        <w:br/>
        <w:t xml:space="preserve">  • Football (Competitive level)</w:t>
      </w:r>
      <w:r>
        <w:br/>
        <w:t xml:space="preserve">  • Cricket (All-rounder)</w:t>
      </w:r>
      <w:r>
        <w:br/>
        <w:t xml:space="preserve">  • Table Tennis</w:t>
      </w:r>
      <w:r>
        <w:br/>
        <w:t xml:space="preserve">  • Tennis</w:t>
      </w:r>
      <w:r>
        <w:br/>
        <w:t xml:space="preserve">  • Volleyball</w:t>
      </w:r>
      <w:r>
        <w:br/>
        <w:t xml:space="preserve">  • Gym &amp; Fitness (Regular training)</w:t>
      </w:r>
      <w:r>
        <w:br/>
        <w:t xml:space="preserve">  • Boxing</w:t>
      </w:r>
      <w:r>
        <w:br/>
        <w:t xml:space="preserve">  • Wrestling</w:t>
      </w:r>
      <w:r>
        <w:br/>
        <w:t xml:space="preserve">  • And more...</w:t>
      </w:r>
    </w:p>
    <w:p/>
    <w:p>
      <w:r>
        <w:rPr>
          <w:b/>
        </w:rPr>
        <w:t xml:space="preserve">Philosophy: </w:t>
      </w:r>
      <w:r>
        <w:t>Strong body supports strong mind and strong Imaan.</w:t>
      </w:r>
    </w:p>
    <w:p/>
    <w:p>
      <w:pPr>
        <w:pStyle w:val="Heading2"/>
      </w:pPr>
      <w:r>
        <w:t>🧠 Intellectual Pursuits</w:t>
      </w:r>
    </w:p>
    <w:p>
      <w:pPr>
        <w:pStyle w:val="ListBullet"/>
      </w:pPr>
      <w:r>
        <w:t>Chess Enthusiast — Enjoys strategic games and problem-solving</w:t>
      </w:r>
    </w:p>
    <w:p>
      <w:pPr>
        <w:pStyle w:val="ListBullet"/>
      </w:pPr>
      <w:r>
        <w:t>Puzzle Solver — Natural analytical mindset</w:t>
      </w:r>
    </w:p>
    <w:p>
      <w:pPr>
        <w:pStyle w:val="ListBullet"/>
      </w:pPr>
      <w:r>
        <w:t>Non-Fiction Reader — Philosophy, Strategy, Self-Development</w:t>
      </w:r>
    </w:p>
    <w:p>
      <w:pPr>
        <w:pStyle w:val="ListBullet"/>
      </w:pPr>
      <w:r>
        <w:t>Continuous Learner — Always exploring new fields of knowledge</w:t>
      </w:r>
    </w:p>
    <w:p/>
    <w:p>
      <w:pPr>
        <w:pStyle w:val="Heading2"/>
      </w:pPr>
      <w:r>
        <w:t>🌟 Personal Philosophy &amp; Growth Mindset</w:t>
      </w:r>
    </w:p>
    <w:p>
      <w:pPr>
        <w:jc w:val="center"/>
      </w:pPr>
      <w:r>
        <w:rPr>
          <w:i/>
        </w:rPr>
        <w:t>"Get better every day, conquer yourself, then the World."</w:t>
      </w:r>
    </w:p>
    <w:p/>
    <w:p>
      <w:pPr>
        <w:pStyle w:val="ListBullet"/>
      </w:pPr>
      <w:r>
        <w:t>Kaizen Mindset: Continuous incremental improvement every single day</w:t>
      </w:r>
    </w:p>
    <w:p>
      <w:pPr>
        <w:pStyle w:val="ListBullet"/>
      </w:pPr>
      <w:r>
        <w:t>Self-Mastery: True success begins with conquering one's own nafs</w:t>
      </w:r>
    </w:p>
    <w:p>
      <w:pPr>
        <w:pStyle w:val="ListBullet"/>
      </w:pPr>
      <w:r>
        <w:t>Self-Acceptance: Embracing strengths while actively working on weaknesses</w:t>
      </w:r>
    </w:p>
    <w:p>
      <w:pPr>
        <w:pStyle w:val="ListBullet"/>
      </w:pPr>
      <w:r>
        <w:t>Purpose-Driven: Everything done with intention and purpose</w:t>
      </w:r>
    </w:p>
    <w:p>
      <w:pPr>
        <w:pStyle w:val="ListBullet"/>
      </w:pPr>
      <w:r>
        <w:t>Tawakkul: Plan, work hard, then trust in Allah's plan</w:t>
      </w:r>
    </w:p>
    <w:p>
      <w:r>
        <w:br w:type="page"/>
      </w:r>
    </w:p>
    <w:p>
      <w:pPr>
        <w:pStyle w:val="Heading1"/>
      </w:pPr>
      <w:r>
        <w:t>🎯 LIFE VISION &amp; FUTURE GOALS</w:t>
      </w:r>
    </w:p>
    <w:p>
      <w:pPr>
        <w:pStyle w:val="Heading2"/>
      </w:pPr>
      <w:r>
        <w:t>🕌 Spiritual Aspirations</w:t>
      </w:r>
    </w:p>
    <w:p>
      <w:pPr>
        <w:pStyle w:val="ListBullet"/>
      </w:pPr>
      <w:r>
        <w:t>Strengthen Relationship with Allah: Consistent improvement in Salah, Qur'an recitation, and dhikr</w:t>
      </w:r>
    </w:p>
    <w:p>
      <w:pPr>
        <w:pStyle w:val="ListBullet"/>
      </w:pPr>
      <w:r>
        <w:t>Islamic Studies in Madinah: Long-term goal to pursue formal education in Madinah Al-Munawwarah, InshaAllah</w:t>
      </w:r>
    </w:p>
    <w:p>
      <w:pPr>
        <w:pStyle w:val="ListBullet"/>
      </w:pPr>
      <w:r>
        <w:t>Community Impact: Contribute to Islamic education and community development</w:t>
      </w:r>
    </w:p>
    <w:p>
      <w:pPr>
        <w:pStyle w:val="ListBullet"/>
      </w:pPr>
      <w:r>
        <w:t>Hajj &amp; Umrah: Regular spiritual journeys to the Haramain</w:t>
      </w:r>
    </w:p>
    <w:p>
      <w:pPr>
        <w:pStyle w:val="ListBullet"/>
      </w:pPr>
      <w:r>
        <w:t>Righteous Family: Build a home centered on Islamic values and continuous growth</w:t>
      </w:r>
    </w:p>
    <w:p/>
    <w:p>
      <w:pPr>
        <w:pStyle w:val="Heading2"/>
      </w:pPr>
      <w:r>
        <w:t>💼 Professional Aspirations</w:t>
      </w:r>
    </w:p>
    <w:p>
      <w:pPr>
        <w:pStyle w:val="ListBullet"/>
      </w:pPr>
      <w:r>
        <w:t>Technical Leadership: Become a recognized thought leader in Cloud Security and DevSecOps</w:t>
      </w:r>
    </w:p>
    <w:p>
      <w:pPr>
        <w:pStyle w:val="ListBullet"/>
      </w:pPr>
      <w:r>
        <w:t>Knowledge Sharing: Write books, create courses, and mentor the next generation</w:t>
      </w:r>
    </w:p>
    <w:p>
      <w:pPr>
        <w:pStyle w:val="ListBullet"/>
      </w:pPr>
      <w:r>
        <w:t>Global Impact: Work on projects that make the world more secure and better</w:t>
      </w:r>
    </w:p>
    <w:p>
      <w:pPr>
        <w:pStyle w:val="ListBullet"/>
      </w:pPr>
      <w:r>
        <w:t>Innovation: Contribute to open-source security projects and cutting-edge research</w:t>
      </w:r>
    </w:p>
    <w:p>
      <w:pPr>
        <w:pStyle w:val="ListBullet"/>
      </w:pPr>
      <w:r>
        <w:t>Continuous Certifications: Pursuing CISA, CISM, and advanced security certifications</w:t>
      </w:r>
    </w:p>
    <w:p/>
    <w:p>
      <w:pPr>
        <w:pStyle w:val="Heading2"/>
      </w:pPr>
      <w:r>
        <w:t>🏡 Personal &amp; Family Goals</w:t>
      </w:r>
    </w:p>
    <w:p>
      <w:pPr>
        <w:pStyle w:val="ListBullet"/>
      </w:pPr>
      <w:r>
        <w:t>Building a Righteous Family: Raising children with strong Islamic values and contemporary skills</w:t>
      </w:r>
    </w:p>
    <w:p>
      <w:pPr>
        <w:pStyle w:val="ListBullet"/>
      </w:pPr>
      <w:r>
        <w:t>Stable &amp; Comfortable Home: Creating a peaceful, loving environment</w:t>
      </w:r>
    </w:p>
    <w:p>
      <w:pPr>
        <w:pStyle w:val="ListBullet"/>
      </w:pPr>
      <w:r>
        <w:t>Strong Partnerships: Supporting each other's dreams and growth</w:t>
      </w:r>
    </w:p>
    <w:p>
      <w:pPr>
        <w:pStyle w:val="ListBullet"/>
      </w:pPr>
      <w:r>
        <w:t>Positive Impact: Contributing to society through charity and service</w:t>
      </w:r>
    </w:p>
    <w:p>
      <w:pPr>
        <w:pStyle w:val="ListBullet"/>
      </w:pPr>
      <w:r>
        <w:t>Financial Stability: Smart investments and halal wealth building for family security</w:t>
      </w:r>
    </w:p>
    <w:p>
      <w:r>
        <w:br w:type="page"/>
      </w:r>
    </w:p>
    <w:p>
      <w:pPr>
        <w:pStyle w:val="Heading1"/>
      </w:pPr>
      <w:r>
        <w:t>💑 LOOKING FOR — The Partner I Seek</w:t>
      </w:r>
    </w:p>
    <w:p>
      <w:pPr>
        <w:jc w:val="center"/>
      </w:pPr>
      <w:r>
        <w:rPr>
          <w:i/>
        </w:rPr>
        <w:t>"And among His signs is that He created for you spouses from among yourselves so that you may find comfort in them. And He has placed between you compassion and mercy."</w:t>
        <w:br/>
      </w:r>
      <w:r>
        <w:rPr>
          <w:i/>
        </w:rPr>
        <w:t>— Surah Ar-Rum: 21</w:t>
      </w:r>
    </w:p>
    <w:p/>
    <w:p>
      <w:pPr>
        <w:pStyle w:val="Heading2"/>
      </w:pPr>
      <w:r>
        <w:t>🌙 Deen &amp; Character — The Foundation</w:t>
      </w:r>
    </w:p>
    <w:p>
      <w:r>
        <w:t>I'm seeking a practicing Muslimah who:</w:t>
      </w:r>
    </w:p>
    <w:p>
      <w:pPr>
        <w:pStyle w:val="ListBullet"/>
      </w:pPr>
      <w:r>
        <w:t>Committed to Salah — Regular in her prayers and striving to improve</w:t>
      </w:r>
    </w:p>
    <w:p>
      <w:pPr>
        <w:pStyle w:val="ListBullet"/>
      </w:pPr>
      <w:r>
        <w:t>Connected to the Qur'an — Whether through memorization, recitation, or consistent study</w:t>
      </w:r>
    </w:p>
    <w:p>
      <w:pPr>
        <w:pStyle w:val="ListBullet"/>
      </w:pPr>
      <w:r>
        <w:t>Good Character (Akhlaq) — Embodies honesty, kindness, humility, and respect</w:t>
      </w:r>
    </w:p>
    <w:p>
      <w:pPr>
        <w:pStyle w:val="ListBullet"/>
      </w:pPr>
      <w:r>
        <w:t>Modesty in Appearance &amp; Behavior — Observes proper Islamic dress and conduct</w:t>
      </w:r>
    </w:p>
    <w:p>
      <w:pPr>
        <w:pStyle w:val="ListBullet"/>
      </w:pPr>
      <w:r>
        <w:t>Balanced Approach — Strives for excellence in both Deen and Dunya</w:t>
      </w:r>
    </w:p>
    <w:p>
      <w:pPr>
        <w:pStyle w:val="ListBullet"/>
      </w:pPr>
      <w:r>
        <w:t>Continuous Growth — Actively working to strengthen her relationship with Allah</w:t>
      </w:r>
    </w:p>
    <w:p/>
    <w:p>
      <w:pPr>
        <w:pStyle w:val="Heading2"/>
      </w:pPr>
      <w:r>
        <w:t>🎯 Ambition &amp; Purpose — The Drive I Value Most</w:t>
      </w:r>
    </w:p>
    <w:p>
      <w:r>
        <w:rPr>
          <w:b/>
        </w:rPr>
        <w:t>This is absolutely essential:</w:t>
        <w:br/>
        <w:br/>
      </w:r>
      <w:r>
        <w:t>I'm looking for a goal-oriented partner who:</w:t>
      </w:r>
    </w:p>
    <w:p>
      <w:pPr>
        <w:pStyle w:val="ListBullet"/>
      </w:pPr>
      <w:r>
        <w:t>Has Dreams &amp; Ambitions — Clear vision for what she wants to achieve in life</w:t>
      </w:r>
    </w:p>
    <w:p>
      <w:pPr>
        <w:pStyle w:val="ListBullet"/>
      </w:pPr>
      <w:r>
        <w:t>Values Education &amp; Growth — Whether in Islamic studies, professional development, or personal skills</w:t>
      </w:r>
    </w:p>
    <w:p>
      <w:pPr>
        <w:pStyle w:val="ListBullet"/>
      </w:pPr>
      <w:r>
        <w:t>Actively Pursuing Goals — Not just dreaming, but taking concrete steps every day</w:t>
      </w:r>
    </w:p>
    <w:p>
      <w:pPr>
        <w:pStyle w:val="ListBullet"/>
      </w:pPr>
      <w:r>
        <w:t>Self-Motivated &amp; Disciplined — Doesn't need constant pushing; has internal drive</w:t>
      </w:r>
    </w:p>
    <w:p>
      <w:pPr>
        <w:pStyle w:val="ListBullet"/>
      </w:pPr>
      <w:r>
        <w:t>Growth Mindset — Believes in continuous improvement and embraces challenges</w:t>
      </w:r>
    </w:p>
    <w:p>
      <w:pPr>
        <w:pStyle w:val="ListBullet"/>
      </w:pPr>
      <w:r>
        <w:t>Purpose-Driven — Understands why she's doing what she's doing</w:t>
      </w:r>
    </w:p>
    <w:p/>
    <w:p>
      <w:r>
        <w:rPr>
          <w:b/>
        </w:rPr>
        <w:t>This could be:</w:t>
        <w:br/>
      </w:r>
    </w:p>
    <w:p>
      <w:pPr>
        <w:pStyle w:val="ListBullet"/>
      </w:pPr>
      <w:r>
        <w:t>Pursuing higher education or professional certifications</w:t>
      </w:r>
    </w:p>
    <w:p>
      <w:pPr>
        <w:pStyle w:val="ListBullet"/>
      </w:pPr>
      <w:r>
        <w:t>Building a meaningful career in any field</w:t>
      </w:r>
    </w:p>
    <w:p>
      <w:pPr>
        <w:pStyle w:val="ListBullet"/>
      </w:pPr>
      <w:r>
        <w:t>Developing creative talents or entrepreneurial ventures</w:t>
      </w:r>
    </w:p>
    <w:p>
      <w:pPr>
        <w:pStyle w:val="ListBullet"/>
      </w:pPr>
      <w:r>
        <w:t>Deepening Islamic knowledge and community work</w:t>
      </w:r>
    </w:p>
    <w:p>
      <w:pPr>
        <w:pStyle w:val="ListBullet"/>
      </w:pPr>
      <w:r>
        <w:t>Working on personal development projects</w:t>
      </w:r>
    </w:p>
    <w:p>
      <w:pPr>
        <w:pStyle w:val="ListBullet"/>
      </w:pPr>
      <w:r>
        <w:t>Planning to make a positive impact in any sphere</w:t>
      </w:r>
    </w:p>
    <w:p/>
    <w:p>
      <w:r>
        <w:rPr>
          <w:b/>
        </w:rPr>
        <w:t xml:space="preserve">What I value: </w:t>
      </w:r>
      <w:r>
        <w:t>A partner who understands that marriage doesn't mean abandoning dreams — it means building dreams together. Someone who will inspire me as much as I hope to inspire her.</w:t>
      </w:r>
    </w:p>
    <w:p/>
    <w:p>
      <w:pPr>
        <w:pStyle w:val="Heading2"/>
      </w:pPr>
      <w:r>
        <w:t>🤝 Personality &amp; Compatibility</w:t>
      </w:r>
    </w:p>
    <w:p>
      <w:r>
        <w:t>Looking for someone who is:</w:t>
      </w:r>
    </w:p>
    <w:p>
      <w:pPr>
        <w:pStyle w:val="ListBullet"/>
      </w:pPr>
      <w:r>
        <w:t>Good Communicator — Can express thoughts, feelings, and concerns openly and respectfully</w:t>
      </w:r>
    </w:p>
    <w:p>
      <w:pPr>
        <w:pStyle w:val="ListBullet"/>
      </w:pPr>
      <w:r>
        <w:t>Intellectually Curious — Enjoys learning, exploring ideas, and having meaningful conversations</w:t>
      </w:r>
    </w:p>
    <w:p>
      <w:pPr>
        <w:pStyle w:val="ListBullet"/>
      </w:pPr>
      <w:r>
        <w:t>Positive Outlook — Approaches life's challenges with optimism and resilience</w:t>
      </w:r>
    </w:p>
    <w:p>
      <w:pPr>
        <w:pStyle w:val="ListBullet"/>
      </w:pPr>
      <w:r>
        <w:t>Balanced &amp; Mature — Can handle life's ups and downs with grace and wisdom</w:t>
      </w:r>
    </w:p>
    <w:p>
      <w:pPr>
        <w:pStyle w:val="ListBullet"/>
      </w:pPr>
      <w:r>
        <w:t>Emotionally Intelligent — Understanding, empathetic, and supportive</w:t>
      </w:r>
    </w:p>
    <w:p>
      <w:pPr>
        <w:pStyle w:val="ListBullet"/>
      </w:pPr>
      <w:r>
        <w:t>Sense of Humor — Can laugh together and not take everything too seriously</w:t>
      </w:r>
    </w:p>
    <w:p/>
    <w:p>
      <w:pPr>
        <w:pStyle w:val="Heading2"/>
      </w:pPr>
      <w:r>
        <w:t>👨‍👩‍👧‍👦 Family Values &amp; Vision</w:t>
      </w:r>
    </w:p>
    <w:p>
      <w:r>
        <w:t>Someone who:</w:t>
      </w:r>
    </w:p>
    <w:p>
      <w:pPr>
        <w:pStyle w:val="ListBullet"/>
      </w:pPr>
      <w:r>
        <w:t>Values Family Bonds — Respects and maintains strong relationships with both families</w:t>
      </w:r>
    </w:p>
    <w:p>
      <w:pPr>
        <w:pStyle w:val="ListBullet"/>
      </w:pPr>
      <w:r>
        <w:t>Wants Children InshaAllah — Excited about raising righteous children together</w:t>
      </w:r>
    </w:p>
    <w:p>
      <w:pPr>
        <w:pStyle w:val="ListBullet"/>
      </w:pPr>
      <w:r>
        <w:t>Team Player Mindset — Sees marriage as a partnership, not a competition</w:t>
      </w:r>
    </w:p>
    <w:p>
      <w:pPr>
        <w:pStyle w:val="ListBullet"/>
      </w:pPr>
      <w:r>
        <w:t>Mutual Support — Committed to supporting each other's personal and professional growth</w:t>
      </w:r>
    </w:p>
    <w:p>
      <w:pPr>
        <w:pStyle w:val="ListBullet"/>
      </w:pPr>
      <w:r>
        <w:t>Shared Life Vision — Aligned goals for building a meaningful life together</w:t>
      </w:r>
    </w:p>
    <w:p/>
    <w:p>
      <w:pPr>
        <w:pStyle w:val="Heading2"/>
      </w:pPr>
      <w:r>
        <w:t>📚 Background Preferences (Flexible)</w:t>
      </w:r>
    </w:p>
    <w:p>
      <w:r>
        <w:rPr>
          <w:b/>
        </w:rPr>
        <w:t xml:space="preserve">Education: </w:t>
      </w:r>
      <w:r>
        <w:t>Ideally pursuing or completed undergraduate education (or higher). Open to any field — what matters is the attitude toward learning and growth.</w:t>
      </w:r>
    </w:p>
    <w:p>
      <w:r>
        <w:rPr>
          <w:b/>
        </w:rPr>
        <w:t xml:space="preserve">Professional Status: </w:t>
      </w:r>
      <w:r>
        <w:t>Working, studying, or pursuing meaningful personal projects. Career-oriented or focused on other purposeful goals. Open to discussing how we'll balance professional and family life together.</w:t>
      </w:r>
    </w:p>
    <w:p>
      <w:r>
        <w:rPr>
          <w:b/>
        </w:rPr>
        <w:t xml:space="preserve">Age: </w:t>
      </w:r>
      <w:r>
        <w:t>Preferably 21-26 years old (flexible for the right person)</w:t>
      </w:r>
    </w:p>
    <w:p>
      <w:r>
        <w:rPr>
          <w:b/>
        </w:rPr>
        <w:t xml:space="preserve">Location: </w:t>
      </w:r>
      <w:r>
        <w:t>Currently based in Karachi, open to relocation discussions. Open to brides from Pakistan or abroad (with proper Islamic etiquette).</w:t>
      </w:r>
    </w:p>
    <w:p/>
    <w:p>
      <w:pPr>
        <w:pStyle w:val="Heading2"/>
      </w:pPr>
      <w:r>
        <w:t>🚫 Dealbreakers — What Won't Work</w:t>
      </w:r>
    </w:p>
    <w:p>
      <w:r>
        <w:t>To be completely honest:</w:t>
      </w:r>
    </w:p>
    <w:p>
      <w:pPr>
        <w:pStyle w:val="ListBullet"/>
      </w:pPr>
      <w:r>
        <w:t>Someone without goals or purpose — I can't build with someone who isn't building themselves</w:t>
      </w:r>
    </w:p>
    <w:p>
      <w:pPr>
        <w:pStyle w:val="ListBullet"/>
      </w:pPr>
      <w:r>
        <w:t>Neglect of Islamic obligations (particularly Salah)</w:t>
      </w:r>
    </w:p>
    <w:p>
      <w:pPr>
        <w:pStyle w:val="ListBullet"/>
      </w:pPr>
      <w:r>
        <w:t>Lack of basic modesty or Islamic values</w:t>
      </w:r>
    </w:p>
    <w:p>
      <w:pPr>
        <w:pStyle w:val="ListBullet"/>
      </w:pPr>
      <w:r>
        <w:t>Unwillingness to communicate or work through challenges</w:t>
      </w:r>
    </w:p>
    <w:p>
      <w:pPr>
        <w:pStyle w:val="ListBullet"/>
      </w:pPr>
      <w:r>
        <w:t>Materialistic mindset focused only on appearances or wealth</w:t>
      </w:r>
    </w:p>
    <w:p>
      <w:pPr>
        <w:pStyle w:val="ListBullet"/>
      </w:pPr>
      <w:r>
        <w:t>Expecting traditional gender roles without partnership and mutual respect</w:t>
      </w:r>
    </w:p>
    <w:p/>
    <w:p>
      <w:pPr>
        <w:pStyle w:val="Heading2"/>
      </w:pPr>
      <w:r>
        <w:t>💝 What I Offer in Return</w:t>
      </w:r>
    </w:p>
    <w:p>
      <w:r>
        <w:t>As a Husband, I commit to:</w:t>
      </w:r>
    </w:p>
    <w:p>
      <w:pPr>
        <w:pStyle w:val="ListBullet"/>
      </w:pPr>
      <w:r>
        <w:t>Leading with Deen — Prioritizing our spiritual growth together</w:t>
      </w:r>
    </w:p>
    <w:p>
      <w:pPr>
        <w:pStyle w:val="ListBullet"/>
      </w:pPr>
      <w:r>
        <w:t>True Partnership — Supporting your dreams as much as my own</w:t>
      </w:r>
    </w:p>
    <w:p>
      <w:pPr>
        <w:pStyle w:val="ListBullet"/>
      </w:pPr>
      <w:r>
        <w:t>Open Communication — Creating a safe space for honest dialogue</w:t>
      </w:r>
    </w:p>
    <w:p>
      <w:pPr>
        <w:pStyle w:val="ListBullet"/>
      </w:pPr>
      <w:r>
        <w:t>Continuous Growth — Always working to become a better Muslim and partner</w:t>
      </w:r>
    </w:p>
    <w:p>
      <w:pPr>
        <w:pStyle w:val="ListBullet"/>
      </w:pPr>
      <w:r>
        <w:t>Respect &amp; Kindness — Treating you with the honor and care you deserve</w:t>
      </w:r>
    </w:p>
    <w:p>
      <w:pPr>
        <w:pStyle w:val="ListBullet"/>
      </w:pPr>
      <w:r>
        <w:t>Stable Foundation — Providing financial security and a comfortable home</w:t>
      </w:r>
    </w:p>
    <w:p>
      <w:pPr>
        <w:pStyle w:val="ListBullet"/>
      </w:pPr>
      <w:r>
        <w:t>Active Parenting — Being a present, involved father InshaAllah</w:t>
      </w:r>
    </w:p>
    <w:p>
      <w:pPr>
        <w:pStyle w:val="ListBullet"/>
      </w:pPr>
      <w:r>
        <w:t>Shared Vision — Building a life of purpose, growth, and positive impact together</w:t>
      </w:r>
    </w:p>
    <w:p/>
    <w:p>
      <w:pPr>
        <w:pStyle w:val="Heading2"/>
      </w:pPr>
      <w:r>
        <w:t>💌 In Summary</w:t>
      </w:r>
    </w:p>
    <w:p>
      <w:r>
        <w:t>I'm looking for a partner, not just a spouse — someone who:</w:t>
      </w:r>
    </w:p>
    <w:p>
      <w:pPr>
        <w:pStyle w:val="ListBullet"/>
      </w:pPr>
      <w:r>
        <w:t>Shares my Islamic values and commitment to Deen</w:t>
      </w:r>
    </w:p>
    <w:p>
      <w:pPr>
        <w:pStyle w:val="ListBullet"/>
      </w:pPr>
      <w:r>
        <w:t>Has her own ambitions and is actively pursuing them</w:t>
      </w:r>
    </w:p>
    <w:p>
      <w:pPr>
        <w:pStyle w:val="ListBullet"/>
      </w:pPr>
      <w:r>
        <w:t>Wants to build a growth-oriented marriage, not a stagnant one</w:t>
      </w:r>
    </w:p>
    <w:p>
      <w:pPr>
        <w:pStyle w:val="ListBullet"/>
      </w:pPr>
      <w:r>
        <w:t>Values communication, respect, and continuous improvement</w:t>
      </w:r>
    </w:p>
    <w:p>
      <w:pPr>
        <w:pStyle w:val="ListBullet"/>
      </w:pPr>
      <w:r>
        <w:t>Is ready to create something beautiful together, InshaAllah</w:t>
      </w:r>
    </w:p>
    <w:p/>
    <w:p>
      <w:r>
        <w:rPr>
          <w:b/>
        </w:rPr>
        <w:t>If this resonates with you, let's explore this journey together with proper Islamic etiquette and family involvement.</w:t>
      </w:r>
    </w:p>
    <w:p>
      <w:r>
        <w:br w:type="page"/>
      </w:r>
    </w:p>
    <w:p>
      <w:pPr>
        <w:pStyle w:val="Heading1"/>
      </w:pPr>
      <w:r>
        <w:t>🔗 VERIFICATION &amp; TRANSPARENCY</w:t>
      </w:r>
    </w:p>
    <w:p>
      <w:pPr>
        <w:jc w:val="center"/>
      </w:pPr>
      <w:r>
        <w:rPr>
          <w:i/>
        </w:rPr>
        <w:t>"Honesty is the best policy, and transparency builds trust."</w:t>
      </w:r>
    </w:p>
    <w:p/>
    <w:p>
      <w:r>
        <w:t>Every credential mentioned in this biodata is independently verifiable. I believe in complete transparency.</w:t>
      </w:r>
    </w:p>
    <w:p/>
    <w:p>
      <w:pPr>
        <w:pStyle w:val="Heading2"/>
      </w:pPr>
      <w:r>
        <w:t>📱 Professional Profiles</w:t>
      </w:r>
    </w:p>
    <w:p>
      <w:r>
        <w:rPr>
          <w:b/>
        </w:rPr>
        <w:t xml:space="preserve">LinkedIn: </w:t>
      </w:r>
      <w:r>
        <w:t>linkedin.com/in/matx104</w:t>
        <w:br/>
      </w:r>
      <w:r>
        <w:rPr>
          <w:i/>
        </w:rPr>
        <w:t xml:space="preserve">  → Professional network &amp; career history</w:t>
      </w:r>
    </w:p>
    <w:p>
      <w:r>
        <w:rPr>
          <w:b/>
        </w:rPr>
        <w:t xml:space="preserve">GitHub: </w:t>
      </w:r>
      <w:r>
        <w:t>github.com/matx104</w:t>
        <w:br/>
      </w:r>
      <w:r>
        <w:rPr>
          <w:i/>
        </w:rPr>
        <w:t xml:space="preserve">  → Technical projects &amp; contributions</w:t>
      </w:r>
    </w:p>
    <w:p>
      <w:r>
        <w:rPr>
          <w:b/>
        </w:rPr>
        <w:t xml:space="preserve">Credly: </w:t>
      </w:r>
      <w:r>
        <w:t>credly.com/users/matx104</w:t>
        <w:br/>
      </w:r>
      <w:r>
        <w:rPr>
          <w:i/>
        </w:rPr>
        <w:t xml:space="preserve">  → All certifications verified here</w:t>
      </w:r>
    </w:p>
    <w:p>
      <w:r>
        <w:rPr>
          <w:b/>
        </w:rPr>
        <w:t xml:space="preserve">All Links: </w:t>
      </w:r>
      <w:r>
        <w:t>linktr.ee/matx104</w:t>
        <w:br/>
      </w:r>
      <w:r>
        <w:rPr>
          <w:i/>
        </w:rPr>
        <w:t xml:space="preserve">  → Complete profile directory</w:t>
      </w:r>
    </w:p>
    <w:p/>
    <w:p>
      <w:pPr>
        <w:pStyle w:val="Heading2"/>
      </w:pPr>
      <w:r>
        <w:t>✅ Why Transparency Matters</w:t>
      </w:r>
    </w:p>
    <w:p>
      <w:pPr>
        <w:pStyle w:val="ListBullet"/>
      </w:pPr>
      <w:r>
        <w:t>Verify Credentials: All certifications, education, and professional claims can be independently confirmed</w:t>
      </w:r>
    </w:p>
    <w:p>
      <w:pPr>
        <w:pStyle w:val="ListBullet"/>
      </w:pPr>
      <w:r>
        <w:t>Build Trust: Starting a relationship with complete honesty</w:t>
      </w:r>
    </w:p>
    <w:p>
      <w:pPr>
        <w:pStyle w:val="ListBullet"/>
      </w:pPr>
      <w:r>
        <w:t>Career Validation: Review my professional reputation and work history</w:t>
      </w:r>
    </w:p>
    <w:p>
      <w:pPr>
        <w:pStyle w:val="ListBullet"/>
      </w:pPr>
      <w:r>
        <w:t>See the Real Person: Social media gives a glimpse of personality and values</w:t>
      </w:r>
    </w:p>
    <w:p/>
    <w:p>
      <w:r>
        <w:rPr>
          <w:b/>
        </w:rPr>
        <w:t xml:space="preserve">Note: </w:t>
      </w:r>
      <w:r>
        <w:t>Professional profiles maintained for career purposes — all interactions will be conducted through proper family channels with full Islamic etiquette.</w:t>
      </w:r>
    </w:p>
    <w:p/>
    <w:p>
      <w:pPr>
        <w:pStyle w:val="Heading1"/>
      </w:pPr>
      <w:r>
        <w:t>📞 NEXT STEPS — How to Proceed</w:t>
      </w:r>
    </w:p>
    <w:p>
      <w:r>
        <w:t>If you feel there's compatibility and would like to explore further:</w:t>
      </w:r>
    </w:p>
    <w:p/>
    <w:p>
      <w:r>
        <w:rPr>
          <w:b/>
        </w:rPr>
        <w:t>1️⃣ Family Communication</w:t>
        <w:br/>
      </w:r>
      <w:r>
        <w:t xml:space="preserve">  • Please have your family reach out to my family</w:t>
        <w:br/>
      </w:r>
      <w:r>
        <w:t xml:space="preserve">  • All communication will be conducted with proper Islamic etiquette</w:t>
        <w:br/>
      </w:r>
      <w:r>
        <w:t xml:space="preserve">  • Parents' involvement from the beginning (as per Sunnah)</w:t>
        <w:br/>
      </w:r>
    </w:p>
    <w:p>
      <w:r>
        <w:rPr>
          <w:b/>
        </w:rPr>
        <w:t>2️⃣ Getting to Know Each Other</w:t>
        <w:br/>
      </w:r>
      <w:r>
        <w:t xml:space="preserve">  • Initial conversations with family members present or aware</w:t>
        <w:br/>
      </w:r>
      <w:r>
        <w:t xml:space="preserve">  • Open, honest discussions about expectations, goals, and compatibility</w:t>
        <w:br/>
      </w:r>
      <w:r>
        <w:t xml:space="preserve">  • Istikhara and du'a throughout the process</w:t>
        <w:br/>
      </w:r>
    </w:p>
    <w:p>
      <w:r>
        <w:rPr>
          <w:b/>
        </w:rPr>
        <w:t>3️⃣ Verification &amp; Background</w:t>
        <w:br/>
      </w:r>
      <w:r>
        <w:t xml:space="preserve">  • Families can verify all credentials and professional claims</w:t>
        <w:br/>
      </w:r>
      <w:r>
        <w:t xml:space="preserve">  • Meet in appropriate settings with mahram present</w:t>
        <w:br/>
      </w:r>
      <w:r>
        <w:t xml:space="preserve">  • Full transparency about family, finances, and future plans</w:t>
        <w:br/>
      </w:r>
    </w:p>
    <w:p>
      <w:r>
        <w:br w:type="page"/>
      </w:r>
    </w:p>
    <w:p>
      <w:pPr>
        <w:pStyle w:val="Heading1"/>
      </w:pPr>
      <w:r>
        <w:t>🤲 Closing Du'a</w:t>
      </w:r>
    </w:p>
    <w:p>
      <w:pPr>
        <w:jc w:val="center"/>
      </w:pPr>
      <w:r>
        <w:rPr>
          <w:b/>
        </w:rPr>
        <w:t>JazakAllahu Khairan for taking the time to read through this biodata.</w:t>
        <w:br/>
        <w:br/>
      </w:r>
      <w:r>
        <w:t>May Allah guide us all to what is best in this Dunya and Akhirah.</w:t>
        <w:br/>
        <w:br/>
      </w:r>
      <w:r>
        <w:t>May He bless us with righteous spouses who will be coolness of our eyes and companions in Jannah.</w:t>
        <w:br/>
        <w:br/>
      </w:r>
      <w:r>
        <w:rPr>
          <w:b/>
        </w:rPr>
        <w:t>Ameen Ya Rabb al-Alameen.</w:t>
        <w:br/>
        <w:br/>
      </w:r>
    </w:p>
    <w:p/>
    <w:p>
      <w:pPr>
        <w:jc w:val="center"/>
      </w:pPr>
      <w:r>
        <w:rPr>
          <w:i/>
        </w:rPr>
        <w:t>"Our Lord, grant us from among our spouses and offspring comfort to our eyes</w:t>
        <w:br/>
        <w:t>and make us a leader for the righteous."</w:t>
        <w:br/>
      </w:r>
      <w:r>
        <w:rPr>
          <w:i/>
        </w:rPr>
        <w:t>— Surah Al-Furqan: 74</w:t>
      </w:r>
    </w:p>
    <w:p/>
    <w:p/>
    <w:p>
      <w:pPr>
        <w:jc w:val="center"/>
      </w:pPr>
      <w:r>
        <w:rPr>
          <w:color w:val="006400"/>
        </w:rPr>
        <w:t>━━━━━━━━━━━━━━━━━━━━━━━━━━━━━━━━━━━━━━━━━━━━━━━━━━</w:t>
      </w:r>
    </w:p>
    <w:p>
      <w:pPr>
        <w:jc w:val="center"/>
      </w:pPr>
      <w:r>
        <w:rPr>
          <w:sz w:val="18"/>
        </w:rPr>
        <w:t>Last Updated: February 2026</w:t>
      </w:r>
    </w:p>
    <w:p>
      <w:pPr>
        <w:jc w:val="center"/>
      </w:pPr>
      <w:r>
        <w:rPr>
          <w:color w:val="006400"/>
          <w:sz w:val="28"/>
        </w:rPr>
        <w:t>بارك الله فيكم</w:t>
      </w:r>
    </w:p>
    <w:p>
      <w:pPr>
        <w:jc w:val="center"/>
      </w:pPr>
      <w:r>
        <w:rPr>
          <w:i/>
        </w:rPr>
        <w:t>May Allah bless you and your family.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